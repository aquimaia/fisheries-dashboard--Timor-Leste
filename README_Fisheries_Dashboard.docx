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CDD" w:rsidRDefault="003B5CDD"/>
    <w:p w:rsidR="003B5CDD" w:rsidRPr="0011360A" w:rsidRDefault="0011360A">
      <w:pPr>
        <w:rPr>
          <w:b/>
        </w:rPr>
      </w:pPr>
      <w:r w:rsidRPr="0011360A">
        <w:rPr>
          <w:b/>
        </w:rPr>
        <w:t>Community Fisheries Dashboard</w:t>
      </w:r>
    </w:p>
    <w:p w:rsidR="003B5CDD" w:rsidRDefault="0011360A">
      <w:r>
        <w:t>=============================</w:t>
      </w:r>
    </w:p>
    <w:p w:rsidR="003B5CDD" w:rsidRDefault="003B5CDD"/>
    <w:p w:rsidR="003B5CDD" w:rsidRDefault="0011360A">
      <w:r>
        <w:t>Interactive R Shiny dashboard for visualizing small-scale fisheries data, including catch, effort, species composition, CPUE, and geospatial catch locations.</w:t>
      </w:r>
    </w:p>
    <w:p w:rsidR="003B5CDD" w:rsidRDefault="003B5CDD"/>
    <w:p w:rsidR="003B5CDD" w:rsidRDefault="0011360A">
      <w:r>
        <w:t>This project is built as part of a</w:t>
      </w:r>
      <w:r>
        <w:t xml:space="preserve"> fisheries data analysis portfolio.</w:t>
      </w:r>
    </w:p>
    <w:p w:rsidR="003B5CDD" w:rsidRDefault="003B5CDD"/>
    <w:p w:rsidR="003B5CDD" w:rsidRDefault="0011360A">
      <w:r>
        <w:t>---</w:t>
      </w:r>
    </w:p>
    <w:p w:rsidR="003B5CDD" w:rsidRDefault="003B5CDD"/>
    <w:p w:rsidR="003B5CDD" w:rsidRDefault="0011360A">
      <w:r>
        <w:t>Features</w:t>
      </w:r>
    </w:p>
    <w:p w:rsidR="003B5CDD" w:rsidRDefault="0011360A">
      <w:r>
        <w:t>--------</w:t>
      </w:r>
    </w:p>
    <w:p w:rsidR="003B5CDD" w:rsidRDefault="0011360A">
      <w:r>
        <w:t xml:space="preserve">1. Upload CSV  </w:t>
      </w:r>
    </w:p>
    <w:p w:rsidR="003B5CDD" w:rsidRDefault="0011360A">
      <w:r>
        <w:t xml:space="preserve">2. KPI Metrics  </w:t>
      </w:r>
    </w:p>
    <w:p w:rsidR="003B5CDD" w:rsidRDefault="0011360A">
      <w:r>
        <w:t xml:space="preserve">3. Monthly CPUE Trend  </w:t>
      </w:r>
    </w:p>
    <w:p w:rsidR="003B5CDD" w:rsidRDefault="0011360A">
      <w:r>
        <w:t xml:space="preserve">4. Species Composition  </w:t>
      </w:r>
    </w:p>
    <w:p w:rsidR="003B5CDD" w:rsidRDefault="0011360A">
      <w:r>
        <w:t xml:space="preserve">5. Leaflet Map  </w:t>
      </w:r>
    </w:p>
    <w:p w:rsidR="0011360A" w:rsidRDefault="0011360A">
      <w:r>
        <w:t>6. Data Table</w:t>
      </w:r>
    </w:p>
    <w:p w:rsidR="003B5CDD" w:rsidRDefault="0011360A">
      <w:r>
        <w:t>Folder Structure</w:t>
      </w:r>
    </w:p>
    <w:p w:rsidR="003B5CDD" w:rsidRDefault="0011360A">
      <w:r>
        <w:t>---</w:t>
      </w:r>
      <w:r>
        <w:t>------------</w:t>
      </w:r>
    </w:p>
    <w:p w:rsidR="003B5CDD" w:rsidRDefault="0011360A">
      <w:r>
        <w:t>Dashboard_fish/</w:t>
      </w:r>
    </w:p>
    <w:p w:rsidR="003B5CDD" w:rsidRDefault="0011360A">
      <w:r>
        <w:t xml:space="preserve"> ├── app.R</w:t>
      </w:r>
    </w:p>
    <w:p w:rsidR="003B5CDD" w:rsidRDefault="0011360A">
      <w:r>
        <w:t xml:space="preserve"> └── data/</w:t>
      </w:r>
    </w:p>
    <w:p w:rsidR="003B5CDD" w:rsidRDefault="0011360A">
      <w:r>
        <w:t xml:space="preserve">   </w:t>
      </w:r>
      <w:r>
        <w:t xml:space="preserve">  └── catch_data.csv</w:t>
      </w:r>
    </w:p>
    <w:p w:rsidR="003B5CDD" w:rsidRDefault="003B5CDD"/>
    <w:p w:rsidR="003B5CDD" w:rsidRDefault="003B5CDD"/>
    <w:p w:rsidR="003B5CDD" w:rsidRDefault="0011360A">
      <w:r>
        <w:t>CSV Required Columns</w:t>
      </w:r>
    </w:p>
    <w:p w:rsidR="003B5CDD" w:rsidRDefault="0011360A">
      <w:r>
        <w:t xml:space="preserve">date, site, gear, species, </w:t>
      </w:r>
      <w:proofErr w:type="spellStart"/>
      <w:r>
        <w:t>catch_kg</w:t>
      </w:r>
      <w:proofErr w:type="spellEnd"/>
      <w:r>
        <w:t xml:space="preserve">, </w:t>
      </w:r>
      <w:proofErr w:type="spellStart"/>
      <w:r>
        <w:t>eff</w:t>
      </w:r>
      <w:r>
        <w:t>ort_hours</w:t>
      </w:r>
      <w:proofErr w:type="spellEnd"/>
      <w:r>
        <w:t xml:space="preserve">, </w:t>
      </w:r>
      <w:proofErr w:type="spellStart"/>
      <w:r>
        <w:t>num_fishers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</w:p>
    <w:p w:rsidR="003B5CDD" w:rsidRDefault="003B5CDD"/>
    <w:p w:rsidR="003B5CDD" w:rsidRPr="0011360A" w:rsidRDefault="0011360A">
      <w:pPr>
        <w:rPr>
          <w:b/>
        </w:rPr>
      </w:pPr>
      <w:r w:rsidRPr="0011360A">
        <w:rPr>
          <w:b/>
        </w:rPr>
        <w:t>How to Run</w:t>
      </w:r>
    </w:p>
    <w:p w:rsidR="003B5CDD" w:rsidRDefault="0011360A">
      <w:r>
        <w:t>----------</w:t>
      </w:r>
    </w:p>
    <w:p w:rsidR="003B5CDD" w:rsidRDefault="0011360A">
      <w:proofErr w:type="gramStart"/>
      <w:r>
        <w:t>install.packages</w:t>
      </w:r>
      <w:proofErr w:type="gramEnd"/>
      <w:r>
        <w:t>("shiny")</w:t>
      </w:r>
    </w:p>
    <w:p w:rsidR="003B5CDD" w:rsidRDefault="0011360A">
      <w:r>
        <w:t>install.packages("plotly")</w:t>
      </w:r>
    </w:p>
    <w:p w:rsidR="003B5CDD" w:rsidRDefault="0011360A">
      <w:r>
        <w:t>install.packages("DT")</w:t>
      </w:r>
    </w:p>
    <w:p w:rsidR="003B5CDD" w:rsidRDefault="0011360A">
      <w:r>
        <w:t>install.packages("leaflet")</w:t>
      </w:r>
    </w:p>
    <w:p w:rsidR="003B5CDD" w:rsidRDefault="0011360A">
      <w:proofErr w:type="gramStart"/>
      <w:r>
        <w:t>install.packages</w:t>
      </w:r>
      <w:proofErr w:type="gramEnd"/>
      <w:r>
        <w:t>("bslib")</w:t>
      </w:r>
    </w:p>
    <w:p w:rsidR="003B5CDD" w:rsidRDefault="0011360A">
      <w:proofErr w:type="spellStart"/>
      <w:r>
        <w:t>setwd</w:t>
      </w:r>
      <w:proofErr w:type="spellEnd"/>
      <w:r>
        <w:t>("C:/Users/staquio/Documents/Dashboard_fish"</w:t>
      </w:r>
      <w:proofErr w:type="gramStart"/>
      <w:r>
        <w:t>) :</w:t>
      </w:r>
      <w:proofErr w:type="gramEnd"/>
      <w:r>
        <w:t xml:space="preserve"> This based on your folder in your computer</w:t>
      </w:r>
    </w:p>
    <w:p w:rsidR="003B5CDD" w:rsidRDefault="0011360A">
      <w:r>
        <w:t>library(shiny)</w:t>
      </w:r>
    </w:p>
    <w:p w:rsidR="003B5CDD" w:rsidRDefault="0011360A">
      <w:proofErr w:type="gramStart"/>
      <w:r>
        <w:t>runApp(</w:t>
      </w:r>
      <w:proofErr w:type="gramEnd"/>
      <w:r>
        <w:t>)</w:t>
      </w:r>
    </w:p>
    <w:p w:rsidR="003B5CDD" w:rsidRDefault="0011360A">
      <w:r>
        <w:t>---</w:t>
      </w:r>
    </w:p>
    <w:p w:rsidR="003B5CDD" w:rsidRPr="0011360A" w:rsidRDefault="0011360A">
      <w:pPr>
        <w:rPr>
          <w:b/>
        </w:rPr>
      </w:pPr>
      <w:r w:rsidRPr="0011360A">
        <w:rPr>
          <w:b/>
        </w:rPr>
        <w:t>Contact</w:t>
      </w:r>
    </w:p>
    <w:p w:rsidR="003B5CDD" w:rsidRDefault="0011360A">
      <w:r>
        <w:t xml:space="preserve">Developer: </w:t>
      </w:r>
      <w:bookmarkStart w:id="0" w:name="_GoBack"/>
      <w:r w:rsidRPr="0011360A">
        <w:rPr>
          <w:b/>
        </w:rPr>
        <w:t>Estaquio Maia dos Reis</w:t>
      </w:r>
      <w:bookmarkEnd w:id="0"/>
      <w:r>
        <w:t xml:space="preserve">  </w:t>
      </w:r>
    </w:p>
    <w:p w:rsidR="003B5CDD" w:rsidRPr="0011360A" w:rsidRDefault="0011360A">
      <w:pPr>
        <w:rPr>
          <w:b/>
        </w:rPr>
      </w:pPr>
      <w:r>
        <w:t xml:space="preserve">Country: </w:t>
      </w:r>
      <w:r w:rsidRPr="0011360A">
        <w:rPr>
          <w:b/>
        </w:rPr>
        <w:t>Timor-Leste</w:t>
      </w:r>
    </w:p>
    <w:p w:rsidR="003B5CDD" w:rsidRDefault="003B5CDD"/>
    <w:sectPr w:rsidR="003B5C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360A"/>
    <w:rsid w:val="0015074B"/>
    <w:rsid w:val="0029639D"/>
    <w:rsid w:val="00326F90"/>
    <w:rsid w:val="003B5C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B6934"/>
  <w14:defaultImageDpi w14:val="300"/>
  <w15:docId w15:val="{4577DB3E-066E-4E8F-9133-390783CB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CD2874-119C-4A1A-9DA7-1AF68B6D2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Estaquio Maia Dos Reis</cp:lastModifiedBy>
  <cp:revision>2</cp:revision>
  <dcterms:created xsi:type="dcterms:W3CDTF">2013-12-23T23:15:00Z</dcterms:created>
  <dcterms:modified xsi:type="dcterms:W3CDTF">2025-11-14T07:23:00Z</dcterms:modified>
  <cp:category/>
</cp:coreProperties>
</file>